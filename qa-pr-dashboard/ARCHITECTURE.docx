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 PR Dashboard - System Architecture</w:t>
      </w:r>
    </w:p>
    <w:p/>
    <w:p>
      <w:pPr>
        <w:pStyle w:val="Heading2"/>
      </w:pPr>
      <w:r>
        <w:t>Overview</w:t>
      </w:r>
    </w:p>
    <w:p/>
    <w:p>
      <w:pPr>
        <w:spacing w:after="120"/>
      </w:pPr>
      <w:r>
        <w:t>The QA PR Dashboard is a comprehensive system for managing pull requests, integrating with GitHub, Jira, and Kubernetes, with advanced observability and flow tracing capabilities.</w:t>
      </w:r>
    </w:p>
    <w:p/>
    <w:p>
      <w:pPr>
        <w:pStyle w:val="Heading2"/>
      </w:pPr>
      <w:r>
        <w:t>High-Level Architecture Diagram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User Interface Layer                            │</w:t>
        <w:br/>
        <w:t>│  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│</w:t>
        <w:br/>
        <w:t>│  │                    Next.js Frontend (Port 3000)                     │   │</w:t>
        <w:br/>
        <w:t>│  │  ┌──────────────┐  ┌──────────────┐  ┌──────────────┐            │   │</w:t>
        <w:br/>
        <w:t>│  │  │   Dashboard  │  │   Admin      │  │   Kubernetes  │            │   │</w:t>
        <w:br/>
        <w:t>│  │  │   (PRs/Jira) │  │   Panel      │  │   Management  │            │   │</w:t>
        <w:br/>
        <w:t>│  │  └──────────────┘  └──────────────┘  └──────────────┘            │   │</w:t>
        <w:br/>
        <w:t>│  │                                                                      │   │</w:t>
        <w:br/>
        <w:t>│  │  ┌──────────────┐  ┌──────────────┐  ┌──────────────┐            │   │</w:t>
        <w:br/>
        <w:t>│  │  │   Flow       │  │   Release    │  │   Service     │            │   │</w:t>
        <w:br/>
        <w:t>│  │  │   Tracing    │  │   Notes      │  │   Flow        │            │   │</w:t>
        <w:br/>
        <w:t>│  │  └──────────────┘  └──────────────┘  └──────────────┘            │   │</w:t>
        <w:br/>
        <w:t>│  └─────────────────────────────────────────────────────────────────────┘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└───────────────────────────────────────┬─────────────────────────────────────┘</w:t>
        <w:br/>
        <w:t xml:space="preserve">                                        │</w:t>
        <w:br/>
        <w:t xml:space="preserve">                                        │ HTTP/REST API</w:t>
        <w:br/>
        <w:t xml:space="preserve">                                        │</w:t>
        <w:br/>
        <w:t>┌───────────────────────────────────────▼─────────────────────────────────────┐</w:t>
        <w:br/>
        <w:t>│                         API Server Layer (Port 8000)                        │</w:t>
        <w:br/>
        <w:t>│  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│</w:t>
        <w:br/>
        <w:t>│  │                    Express.js API Server                            │   │</w:t>
        <w:br/>
        <w:t>│  │                                                                      │   │</w:t>
        <w:br/>
        <w:t>│  │  ┌──────────────┐  ┌──────────────┐  ┌──────────────┐            │   │</w:t>
        <w:br/>
        <w:t>│  │  │   GitHub     │  │   Jira       │  │   Kubernetes  │            │   │</w:t>
        <w:br/>
        <w:t>│  │  │   Sync       │  │   Sync       │  │   API         │            │   │</w:t>
        <w:br/>
        <w:t>│  │  └──────────────┘  └──────────────┘  └──────────────┘            │   │</w:t>
        <w:br/>
        <w:t>│  │                                                                      │   │</w:t>
        <w:br/>
        <w:t>│  │  ┌──────────────┐  ┌──────────────┐  ┌──────────────┐            │   │</w:t>
        <w:br/>
        <w:t>│  │  │   Flow       │  │   OpenTelemetry│ │   Auth       │            │   │</w:t>
        <w:br/>
        <w:t>│  │  │   Analyzer   │  │   Tracing    │  │   (JWT)      │            │   │</w:t>
        <w:br/>
        <w:t>│  │  └──────────────┘  └──────────────┘  └──────────────┘            │   │</w:t>
        <w:br/>
        <w:t>│  └─────────────────────────────────────────────────────────────────────┘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└───────────────────────────────────────┬─────────────────────────────────────┘</w:t>
        <w:br/>
        <w:t xml:space="preserve">                                        │</w:t>
        <w:br/>
        <w:t xml:space="preserve">                    ┌───────────────────┼───────────────────┐</w:t>
        <w:br/>
        <w:t xml:space="preserve">                    │                   │                   │</w:t>
        <w:br/>
        <w:t xml:space="preserve">                    │                   │                   │</w:t>
        <w:br/>
        <w:t>┌───────────────────▼──────┐  ┌────────▼────────┐  ┌───────▼──────────┐</w:t>
        <w:br/>
        <w:t>│   External Services       │  │   Data Storage  │  │  Observability   │</w:t>
        <w:br/>
        <w:t>│                           │  │                 │  │                  │</w:t>
        <w:br/>
        <w:t>│  ┌────────────────────┐  │  │  ┌───────────┐ │  │  ┌────────────┐ │</w:t>
        <w:br/>
        <w:t>│  │   GitHub API        │  │  │  │  MongoDB  │ │  │  │  Tempo/    │ │</w:t>
        <w:br/>
        <w:t>│  │   (PRs, Repos)      │  │  │  │  (PRs,    │ │  │  │  Jaeger    │ │</w:t>
        <w:br/>
        <w:t>│  └────────────────────┘  │  │  │  Users,   │ │  │  │  (Traces)  │ │</w:t>
        <w:br/>
        <w:t>│                           │  │  │  Jira,    │ │  │  └────────────┘ │</w:t>
        <w:br/>
        <w:t>│  ┌────────────────────┐  │  │  │  Config)  │ │  │                  │</w:t>
        <w:br/>
        <w:t>│  │   Jira API         │  │  │  └───────────┘ │  │  ┌────────────┐ │</w:t>
        <w:br/>
        <w:t>│  │   (Issues,         │  │  │                 │  │  │  OTel      │ │</w:t>
        <w:br/>
        <w:t>│  │   Projects)        │  │  │                 │  │  │  Collector │ │</w:t>
        <w:br/>
        <w:t>│  └────────────────────┘  │  │                 │  │  └────────────┘ │</w:t>
        <w:br/>
        <w:t>│                           │  │                 │  │                  │</w:t>
        <w:br/>
        <w:t>│  ┌────────────────────┐  │  │                 │  │  ┌────────────┐ │</w:t>
        <w:br/>
        <w:t>│  │   Kubernetes       │  │  │                 │  │  │  Flow      │ │</w:t>
        <w:br/>
        <w:t>│  │   API              │  │  │                 │  │  │  Analyzer  │ │</w:t>
        <w:br/>
        <w:t>│  │   (Pods, Deploys,  │  │  │                 │  │  │  Service   │ │</w:t>
        <w:br/>
        <w:t>│  │   Services)        │  │  │                 │  │  └────────────┘ │</w:t>
        <w:br/>
        <w:t>│  └────────────────────┘  │  │                 │  │                  │</w:t>
        <w:br/>
        <w:t>└──────────────────────────┘  └─────────────────┘  └──────────────────┘</w:t>
      </w:r>
    </w:p>
    <w:p/>
    <w:p>
      <w:pPr>
        <w:pStyle w:val="Heading2"/>
      </w:pPr>
      <w:r>
        <w:t>Component Architecture</w:t>
      </w:r>
    </w:p>
    <w:p/>
    <w:p>
      <w:pPr>
        <w:pStyle w:val="Heading3"/>
      </w:pPr>
      <w:r>
        <w:t>1. Frontend Layer (Next.js 14)</w:t>
      </w:r>
    </w:p>
    <w:p/>
    <w:p>
      <w:pPr>
        <w:spacing w:after="120"/>
      </w:pPr>
      <w:r>
        <w:t>**Technology Stack:**</w:t>
      </w:r>
    </w:p>
    <w:p>
      <w:pPr>
        <w:spacing w:after="120"/>
      </w:pPr>
      <w:r>
        <w:t>- Next.js 14 (App Router)</w:t>
      </w:r>
    </w:p>
    <w:p>
      <w:pPr>
        <w:spacing w:after="120"/>
      </w:pPr>
      <w:r>
        <w:t>- TypeScript</w:t>
      </w:r>
    </w:p>
    <w:p>
      <w:pPr>
        <w:spacing w:after="120"/>
      </w:pPr>
      <w:r>
        <w:t>- Tailwind CSS</w:t>
      </w:r>
    </w:p>
    <w:p>
      <w:pPr>
        <w:spacing w:after="120"/>
      </w:pPr>
      <w:r>
        <w:t>- React 18</w:t>
      </w:r>
    </w:p>
    <w:p>
      <w:pPr>
        <w:spacing w:after="120"/>
      </w:pPr>
      <w:r>
        <w:t>- ReactFlow (for service diagrams)</w:t>
      </w:r>
    </w:p>
    <w:p/>
    <w:p>
      <w:pPr>
        <w:spacing w:after="120"/>
      </w:pPr>
      <w:r>
        <w:t>**Key Components:**</w:t>
      </w:r>
    </w:p>
    <w:p>
      <w:pPr>
        <w:spacing w:after="120"/>
      </w:pPr>
      <w:r>
        <w:t>- **Dashboard**: Main PR and Jira issue management</w:t>
      </w:r>
    </w:p>
    <w:p>
      <w:pPr>
        <w:spacing w:after="120"/>
      </w:pPr>
      <w:r>
        <w:t>- **Admin Panel**: User management, RBAC, automation settings</w:t>
      </w:r>
    </w:p>
    <w:p>
      <w:pPr>
        <w:spacing w:after="120"/>
      </w:pPr>
      <w:r>
        <w:t>- **Kubernetes Management**: Cluster connection, resource management</w:t>
      </w:r>
    </w:p>
    <w:p>
      <w:pPr>
        <w:spacing w:after="120"/>
      </w:pPr>
      <w:r>
        <w:t>- **Flow Visualization**: Service dependency graphs and request flows</w:t>
      </w:r>
    </w:p>
    <w:p>
      <w:pPr>
        <w:spacing w:after="120"/>
      </w:pPr>
      <w:r>
        <w:t>- **Release Notes**: Automated release note generation</w:t>
      </w:r>
    </w:p>
    <w:p>
      <w:pPr>
        <w:spacing w:after="120"/>
      </w:pPr>
      <w:r>
        <w:t>- **Service Flow Diagram**: Multi-namespace service visualization</w:t>
      </w:r>
    </w:p>
    <w:p/>
    <w:p>
      <w:pPr>
        <w:spacing w:after="120"/>
      </w:pPr>
      <w:r>
        <w:t>**Responsibilities:**</w:t>
      </w:r>
    </w:p>
    <w:p>
      <w:pPr>
        <w:spacing w:after="120"/>
      </w:pPr>
      <w:r>
        <w:t>- User interface and interaction</w:t>
      </w:r>
    </w:p>
    <w:p>
      <w:pPr>
        <w:spacing w:after="120"/>
      </w:pPr>
      <w:r>
        <w:t>- API communication</w:t>
      </w:r>
    </w:p>
    <w:p>
      <w:pPr>
        <w:spacing w:after="120"/>
      </w:pPr>
      <w:r>
        <w:t>- State management</w:t>
      </w:r>
    </w:p>
    <w:p>
      <w:pPr>
        <w:spacing w:after="120"/>
      </w:pPr>
      <w:r>
        <w:t>- Authentication and authorization UI</w:t>
      </w:r>
    </w:p>
    <w:p>
      <w:pPr>
        <w:spacing w:after="120"/>
      </w:pPr>
      <w:r>
        <w:t>- Real-time data visualization</w:t>
      </w:r>
    </w:p>
    <w:p/>
    <w:p>
      <w:pPr>
        <w:pStyle w:val="Heading3"/>
      </w:pPr>
      <w:r>
        <w:t>2. API Server Layer (Express.js)</w:t>
      </w:r>
    </w:p>
    <w:p/>
    <w:p>
      <w:pPr>
        <w:spacing w:after="120"/>
      </w:pPr>
      <w:r>
        <w:t>**Technology Stack:**</w:t>
      </w:r>
    </w:p>
    <w:p>
      <w:pPr>
        <w:spacing w:after="120"/>
      </w:pPr>
      <w:r>
        <w:t>- Node.js 20</w:t>
      </w:r>
    </w:p>
    <w:p>
      <w:pPr>
        <w:spacing w:after="120"/>
      </w:pPr>
      <w:r>
        <w:t>- Express.js</w:t>
      </w:r>
    </w:p>
    <w:p>
      <w:pPr>
        <w:spacing w:after="120"/>
      </w:pPr>
      <w:r>
        <w:t>- MongoDB (optional, with in-memory fallback)</w:t>
      </w:r>
    </w:p>
    <w:p>
      <w:pPr>
        <w:spacing w:after="120"/>
      </w:pPr>
      <w:r>
        <w:t>- OpenTelemetry for tracing</w:t>
      </w:r>
    </w:p>
    <w:p>
      <w:pPr>
        <w:spacing w:after="120"/>
      </w:pPr>
      <w:r>
        <w:t>- Kubernetes Client SDK</w:t>
      </w:r>
    </w:p>
    <w:p/>
    <w:p>
      <w:pPr>
        <w:spacing w:after="120"/>
      </w:pPr>
      <w:r>
        <w:t>**Key Modules:**</w:t>
      </w:r>
    </w:p>
    <w:p>
      <w:pPr>
        <w:spacing w:after="120"/>
      </w:pPr>
      <w:r>
        <w:t>- **GitHub Integration**: PR synchronization, repository management</w:t>
      </w:r>
    </w:p>
    <w:p>
      <w:pPr>
        <w:spacing w:after="120"/>
      </w:pPr>
      <w:r>
        <w:t>- **Jira Integration**: Issue synchronization, project management</w:t>
      </w:r>
    </w:p>
    <w:p>
      <w:pPr>
        <w:spacing w:after="120"/>
      </w:pPr>
      <w:r>
        <w:t>- **Kubernetes Integration**: Resource queries, pod logs, deployments</w:t>
      </w:r>
    </w:p>
    <w:p>
      <w:pPr>
        <w:spacing w:after="120"/>
      </w:pPr>
      <w:r>
        <w:t>- **Flow Analyzer**: Trace processing, dependency graph building</w:t>
      </w:r>
    </w:p>
    <w:p>
      <w:pPr>
        <w:spacing w:after="120"/>
      </w:pPr>
      <w:r>
        <w:t>- **Authentication**: JWT-based auth with role-based access control</w:t>
      </w:r>
    </w:p>
    <w:p>
      <w:pPr>
        <w:spacing w:after="120"/>
      </w:pPr>
      <w:r>
        <w:t>- **Tracing Middleware**: OpenTelemetry instrumentation</w:t>
      </w:r>
    </w:p>
    <w:p/>
    <w:p>
      <w:pPr>
        <w:spacing w:after="120"/>
      </w:pPr>
      <w:r>
        <w:t>**API Endpoints:**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/api/health                    - Health check</w:t>
        <w:br/>
        <w:t>/api/prs                       - Get PRs with filters</w:t>
        <w:br/>
        <w:t>/api/sync/github              - Sync GitHub data</w:t>
        <w:br/>
        <w:t>/api/sync/jira                - Sync Jira data</w:t>
        <w:br/>
        <w:t>/api/k8s/*                    - Kubernetes resource APIs</w:t>
        <w:br/>
        <w:t>/api/flows/*                  - Flow tracing APIs</w:t>
        <w:br/>
        <w:t>/api/users/*                  - User management</w:t>
        <w:br/>
        <w:t>/api/auth/*                   - Authentication</w:t>
      </w:r>
    </w:p>
    <w:p/>
    <w:p>
      <w:pPr>
        <w:pStyle w:val="Heading3"/>
      </w:pPr>
      <w:r>
        <w:t>3. Data Storage</w:t>
      </w:r>
    </w:p>
    <w:p/>
    <w:p>
      <w:pPr>
        <w:spacing w:after="120"/>
      </w:pPr>
      <w:r>
        <w:t>**MongoDB (Optional):**</w:t>
      </w:r>
    </w:p>
    <w:p>
      <w:pPr>
        <w:spacing w:after="120"/>
      </w:pPr>
      <w:r>
        <w:t>- PR data persistence</w:t>
      </w:r>
    </w:p>
    <w:p>
      <w:pPr>
        <w:spacing w:after="120"/>
      </w:pPr>
      <w:r>
        <w:t>- User accounts and settings</w:t>
      </w:r>
    </w:p>
    <w:p>
      <w:pPr>
        <w:spacing w:after="120"/>
      </w:pPr>
      <w:r>
        <w:t>- Jira issue cache</w:t>
      </w:r>
    </w:p>
    <w:p>
      <w:pPr>
        <w:spacing w:after="120"/>
      </w:pPr>
      <w:r>
        <w:t>- Automation configurations</w:t>
      </w:r>
    </w:p>
    <w:p>
      <w:pPr>
        <w:spacing w:after="120"/>
      </w:pPr>
      <w:r>
        <w:t>- Kubeconfig storage</w:t>
      </w:r>
    </w:p>
    <w:p/>
    <w:p>
      <w:pPr>
        <w:spacing w:after="120"/>
      </w:pPr>
      <w:r>
        <w:t>**In-Memory Storage (Fallback):**</w:t>
      </w:r>
    </w:p>
    <w:p>
      <w:pPr>
        <w:spacing w:after="120"/>
      </w:pPr>
      <w:r>
        <w:t>- Used when MongoDB is unavailable</w:t>
      </w:r>
    </w:p>
    <w:p>
      <w:pPr>
        <w:spacing w:after="120"/>
      </w:pPr>
      <w:r>
        <w:t>- Data resets on server restart</w:t>
      </w:r>
    </w:p>
    <w:p>
      <w:pPr>
        <w:spacing w:after="120"/>
      </w:pPr>
      <w:r>
        <w:t>- Suitable for development/testing</w:t>
      </w:r>
    </w:p>
    <w:p/>
    <w:p>
      <w:pPr>
        <w:pStyle w:val="Heading3"/>
      </w:pPr>
      <w:r>
        <w:t>4. External Integrations</w:t>
      </w:r>
    </w:p>
    <w:p/>
    <w:p>
      <w:pPr>
        <w:spacing w:after="120"/>
      </w:pPr>
      <w:r>
        <w:t>**GitHub:**</w:t>
      </w:r>
    </w:p>
    <w:p>
      <w:pPr>
        <w:spacing w:after="120"/>
      </w:pPr>
      <w:r>
        <w:t>- Personal Access Token authentication</w:t>
      </w:r>
    </w:p>
    <w:p>
      <w:pPr>
        <w:spacing w:after="120"/>
      </w:pPr>
      <w:r>
        <w:t>- Organization and repository access</w:t>
      </w:r>
    </w:p>
    <w:p>
      <w:pPr>
        <w:spacing w:after="120"/>
      </w:pPr>
      <w:r>
        <w:t>- PR status tracking</w:t>
      </w:r>
    </w:p>
    <w:p>
      <w:pPr>
        <w:spacing w:after="120"/>
      </w:pPr>
      <w:r>
        <w:t>- Webhook support (optional)</w:t>
      </w:r>
    </w:p>
    <w:p/>
    <w:p>
      <w:pPr>
        <w:spacing w:after="120"/>
      </w:pPr>
      <w:r>
        <w:t>**Jira:**</w:t>
      </w:r>
    </w:p>
    <w:p>
      <w:pPr>
        <w:spacing w:after="120"/>
      </w:pPr>
      <w:r>
        <w:t>- API token authentication</w:t>
      </w:r>
    </w:p>
    <w:p>
      <w:pPr>
        <w:spacing w:after="120"/>
      </w:pPr>
      <w:r>
        <w:t>- Project and issue management</w:t>
      </w:r>
    </w:p>
    <w:p>
      <w:pPr>
        <w:spacing w:after="120"/>
      </w:pPr>
      <w:r>
        <w:t>- Status synchronization</w:t>
      </w:r>
    </w:p>
    <w:p>
      <w:pPr>
        <w:spacing w:after="120"/>
      </w:pPr>
      <w:r>
        <w:t>- Custom field mapping</w:t>
      </w:r>
    </w:p>
    <w:p/>
    <w:p>
      <w:pPr>
        <w:spacing w:after="120"/>
      </w:pPr>
      <w:r>
        <w:t>**Kubernetes:**</w:t>
      </w:r>
    </w:p>
    <w:p>
      <w:pPr>
        <w:spacing w:after="120"/>
      </w:pPr>
      <w:r>
        <w:t>- Kubeconfig-based authentication</w:t>
      </w:r>
    </w:p>
    <w:p>
      <w:pPr>
        <w:spacing w:after="120"/>
      </w:pPr>
      <w:r>
        <w:t>- Multi-cluster support</w:t>
      </w:r>
    </w:p>
    <w:p>
      <w:pPr>
        <w:spacing w:after="120"/>
      </w:pPr>
      <w:r>
        <w:t>- Resource queries (pods, services, deployments)</w:t>
      </w:r>
    </w:p>
    <w:p>
      <w:pPr>
        <w:spacing w:after="120"/>
      </w:pPr>
      <w:r>
        <w:t>- Log streaming</w:t>
      </w:r>
    </w:p>
    <w:p>
      <w:pPr>
        <w:spacing w:after="120"/>
      </w:pPr>
      <w:r>
        <w:t>- Event monitoring</w:t>
      </w:r>
    </w:p>
    <w:p/>
    <w:p>
      <w:pPr>
        <w:pStyle w:val="Heading3"/>
      </w:pPr>
      <w:r>
        <w:t>5. Observability Stack</w:t>
      </w:r>
    </w:p>
    <w:p/>
    <w:p>
      <w:pPr>
        <w:spacing w:after="120"/>
      </w:pPr>
      <w:r>
        <w:t>**OpenTelemetry:**</w:t>
      </w:r>
    </w:p>
    <w:p>
      <w:pPr>
        <w:spacing w:after="120"/>
      </w:pPr>
      <w:r>
        <w:t>- Automatic instrumentation</w:t>
      </w:r>
    </w:p>
    <w:p>
      <w:pPr>
        <w:spacing w:after="120"/>
      </w:pPr>
      <w:r>
        <w:t>- Trace collection</w:t>
      </w:r>
    </w:p>
    <w:p>
      <w:pPr>
        <w:spacing w:after="120"/>
      </w:pPr>
      <w:r>
        <w:t>- Context propagation</w:t>
      </w:r>
    </w:p>
    <w:p>
      <w:pPr>
        <w:spacing w:after="120"/>
      </w:pPr>
      <w:r>
        <w:t>- Metadata enrichment</w:t>
      </w:r>
    </w:p>
    <w:p/>
    <w:p>
      <w:pPr>
        <w:spacing w:after="120"/>
      </w:pPr>
      <w:r>
        <w:t>**Trace Storage:**</w:t>
      </w:r>
    </w:p>
    <w:p>
      <w:pPr>
        <w:spacing w:after="120"/>
      </w:pPr>
      <w:r>
        <w:t>- Tempo (default)</w:t>
      </w:r>
    </w:p>
    <w:p>
      <w:pPr>
        <w:spacing w:after="120"/>
      </w:pPr>
      <w:r>
        <w:t>- Jaeger (alternative)</w:t>
      </w:r>
    </w:p>
    <w:p>
      <w:pPr>
        <w:spacing w:after="120"/>
      </w:pPr>
      <w:r>
        <w:t>- OTLP protocol</w:t>
      </w:r>
    </w:p>
    <w:p/>
    <w:p>
      <w:pPr>
        <w:spacing w:after="120"/>
      </w:pPr>
      <w:r>
        <w:t>**Flow Analyzer Service:**</w:t>
      </w:r>
    </w:p>
    <w:p>
      <w:pPr>
        <w:spacing w:after="120"/>
      </w:pPr>
      <w:r>
        <w:t>- Trace analysis</w:t>
      </w:r>
    </w:p>
    <w:p>
      <w:pPr>
        <w:spacing w:after="120"/>
      </w:pPr>
      <w:r>
        <w:t>- Dependency graph construction</w:t>
      </w:r>
    </w:p>
    <w:p>
      <w:pPr>
        <w:spacing w:after="120"/>
      </w:pPr>
      <w:r>
        <w:t>- Flow pattern detection</w:t>
      </w:r>
    </w:p>
    <w:p>
      <w:pPr>
        <w:spacing w:after="120"/>
      </w:pPr>
      <w:r>
        <w:t>- Service relationship mapping</w:t>
      </w:r>
    </w:p>
    <w:p/>
    <w:p>
      <w:pPr>
        <w:pStyle w:val="Heading2"/>
      </w:pPr>
      <w:r>
        <w:t>Data Flow</w:t>
      </w:r>
    </w:p>
    <w:p/>
    <w:p>
      <w:pPr>
        <w:pStyle w:val="Heading3"/>
      </w:pPr>
      <w:r>
        <w:t>PR Synchronization Flow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User Action → Frontend → API Server → GitHub API</w:t>
        <w:br/>
        <w:t xml:space="preserve">                                    ↓</w:t>
        <w:br/>
        <w:t xml:space="preserve">                              Process &amp; Store</w:t>
        <w:br/>
        <w:t xml:space="preserve">                                    ↓</w:t>
        <w:br/>
        <w:t xml:space="preserve">                              MongoDB/In-Memory</w:t>
        <w:br/>
        <w:t xml:space="preserve">                                    ↓</w:t>
        <w:br/>
        <w:t xml:space="preserve">                              Frontend Update</w:t>
      </w:r>
    </w:p>
    <w:p/>
    <w:p>
      <w:pPr>
        <w:pStyle w:val="Heading3"/>
      </w:pPr>
      <w:r>
        <w:t>Flow Tracing Flow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UI Event → Frontend → API Server → Microservice</w:t>
        <w:br/>
        <w:t xml:space="preserve">                                    ↓</w:t>
        <w:br/>
        <w:t xml:space="preserve">                              OTel Collector</w:t>
        <w:br/>
        <w:t xml:space="preserve">                                    ↓</w:t>
        <w:br/>
        <w:t xml:space="preserve">                              Trace Store (Tempo/Jaeger)</w:t>
        <w:br/>
        <w:t xml:space="preserve">                                    ↓</w:t>
        <w:br/>
        <w:t xml:space="preserve">                              Flow Analyzer</w:t>
        <w:br/>
        <w:t xml:space="preserve">                                    ↓</w:t>
        <w:br/>
        <w:t xml:space="preserve">                              Flow API</w:t>
        <w:br/>
        <w:t xml:space="preserve">                                    ↓</w:t>
        <w:br/>
        <w:t xml:space="preserve">                              Visualization Dashboard</w:t>
      </w:r>
    </w:p>
    <w:p/>
    <w:p>
      <w:pPr>
        <w:pStyle w:val="Heading3"/>
      </w:pPr>
      <w:r>
        <w:t>Kubernetes Resource Flow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User Request → Frontend → API Server → Kubernetes API</w:t>
        <w:br/>
        <w:t xml:space="preserve">                                    ↓</w:t>
        <w:br/>
        <w:t xml:space="preserve">                              Resource Query</w:t>
        <w:br/>
        <w:t xml:space="preserve">                                    ↓</w:t>
        <w:br/>
        <w:t xml:space="preserve">                              Process &amp; Format</w:t>
        <w:br/>
        <w:t xml:space="preserve">                                    ↓</w:t>
        <w:br/>
        <w:t xml:space="preserve">                              Return to Frontend</w:t>
        <w:br/>
        <w:t xml:space="preserve">                                    ↓</w:t>
        <w:br/>
        <w:t xml:space="preserve">                              Display in UI</w:t>
      </w:r>
    </w:p>
    <w:p/>
    <w:p>
      <w:pPr>
        <w:pStyle w:val="Heading2"/>
      </w:pPr>
      <w:r>
        <w:t>Deployment Architecture</w:t>
      </w:r>
    </w:p>
    <w:p/>
    <w:p>
      <w:pPr>
        <w:pStyle w:val="Heading3"/>
      </w:pPr>
      <w:r>
        <w:t>Development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Frontend:  localhost:3000 (Next.js dev server)</w:t>
        <w:br/>
        <w:t>API:       localhost:8000 (Node.js)</w:t>
        <w:br/>
        <w:t>MongoDB:   localhost:27017 (optional)</w:t>
        <w:br/>
        <w:t>Tempo:     localhost:3200 (optional)</w:t>
      </w:r>
    </w:p>
    <w:p/>
    <w:p>
      <w:pPr>
        <w:pStyle w:val="Heading3"/>
      </w:pPr>
      <w:r>
        <w:t>Production (Kubernetes)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Kubernetes Cluster                      │</w:t>
        <w:br/>
        <w:t>│                                                           │</w:t>
        <w:br/>
        <w:t>│  ┌──────────────┐  ┌──────────────┐  ┌──────────────┐ │</w:t>
        <w:br/>
        <w:t>│  │   Frontend   │  │   API        │  │   MongoDB    │ │</w:t>
        <w:br/>
        <w:t>│  │   Service    │  │   Service    │  │   StatefulSet │ │</w:t>
        <w:br/>
        <w:t>│  │   (Deploy)   │  │   (Deploy)   │  │              │ │</w:t>
        <w:br/>
        <w:t>│  └──────────────┘  └──────────────┘  └──────────────┘ │</w:t>
        <w:br/>
        <w:t>│                                                           │</w:t>
        <w:br/>
        <w:t>│  ┌──────────────┐  ┌──────────────┐                    │</w:t>
        <w:br/>
        <w:t>│  │   Tempo      │  │   OTel       │                    │</w:t>
        <w:br/>
        <w:t>│  │   StatefulSet│  │   Collector  │                    │</w:t>
        <w:br/>
        <w:t>│  └──────────────┘  └──────────────┘                    │</w:t>
        <w:br/>
        <w:t>│                                                           │</w:t>
        <w:br/>
        <w:t>│  ┌──────────────────────────────────────┐               │</w:t>
        <w:br/>
        <w:t>│  │         Ingress Controller           │               │</w:t>
        <w:br/>
        <w:t>│  │    (Routes to Frontend/API)          │               │</w:t>
        <w:br/>
        <w:t>│  └──────────────────────────────────────┘               │</w:t>
        <w:br/>
        <w:t>└─────────────────────────────────────────────────────────┘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Security Architecture</w:t>
      </w:r>
    </w:p>
    <w:p/>
    <w:p>
      <w:pPr>
        <w:pStyle w:val="Heading3"/>
      </w:pPr>
      <w:r>
        <w:t>Authentication Flow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User Login → JWT Token Generation → Token Storage (localStorage)</w:t>
        <w:br/>
        <w:t xml:space="preserve">                                    ↓</w:t>
        <w:br/>
        <w:t xml:space="preserve">                              API Requests with Token</w:t>
        <w:br/>
        <w:t xml:space="preserve">                                    ↓</w:t>
        <w:br/>
        <w:t xml:space="preserve">                              Token Validation</w:t>
        <w:br/>
        <w:t xml:space="preserve">                                    ↓</w:t>
        <w:br/>
        <w:t xml:space="preserve">                              Role-Based Access Control</w:t>
      </w:r>
    </w:p>
    <w:p/>
    <w:p>
      <w:pPr>
        <w:pStyle w:val="Heading3"/>
      </w:pPr>
      <w:r>
        <w:t>RBAC Roles</w:t>
      </w:r>
    </w:p>
    <w:p>
      <w:pPr>
        <w:spacing w:after="120"/>
      </w:pPr>
      <w:r>
        <w:t>- **Admin**: Full system access</w:t>
      </w:r>
    </w:p>
    <w:p>
      <w:pPr>
        <w:spacing w:after="120"/>
      </w:pPr>
      <w:r>
        <w:t>- **Manager**: PR management, automation settings</w:t>
      </w:r>
    </w:p>
    <w:p>
      <w:pPr>
        <w:spacing w:after="120"/>
      </w:pPr>
      <w:r>
        <w:t>- **User**: Read-only access, personal settings</w:t>
      </w:r>
    </w:p>
    <w:p/>
    <w:p>
      <w:pPr>
        <w:pStyle w:val="Heading2"/>
      </w:pPr>
      <w:r>
        <w:t>Key Features Architecture</w:t>
      </w:r>
    </w:p>
    <w:p/>
    <w:p>
      <w:pPr>
        <w:pStyle w:val="Heading3"/>
      </w:pPr>
      <w:r>
        <w:t>1. Multi-Namespace Service Flow Visualization</w:t>
      </w:r>
    </w:p>
    <w:p>
      <w:pPr>
        <w:spacing w:after="120"/>
      </w:pPr>
      <w:r>
        <w:t>- Namespace selector with multi-select</w:t>
      </w:r>
    </w:p>
    <w:p>
      <w:pPr>
        <w:spacing w:after="120"/>
      </w:pPr>
      <w:r>
        <w:t>- Real-time pod and deployment display</w:t>
      </w:r>
    </w:p>
    <w:p>
      <w:pPr>
        <w:spacing w:after="120"/>
      </w:pPr>
      <w:r>
        <w:t>- Service-to-service connection mapping</w:t>
      </w:r>
    </w:p>
    <w:p>
      <w:pPr>
        <w:spacing w:after="120"/>
      </w:pPr>
      <w:r>
        <w:t>- Auto-refresh capabilities</w:t>
      </w:r>
    </w:p>
    <w:p/>
    <w:p>
      <w:pPr>
        <w:pStyle w:val="Heading3"/>
      </w:pPr>
      <w:r>
        <w:t>2. Distributed Tracing</w:t>
      </w:r>
    </w:p>
    <w:p>
      <w:pPr>
        <w:spacing w:after="120"/>
      </w:pPr>
      <w:r>
        <w:t>- OpenTelemetry instrumentation</w:t>
      </w:r>
    </w:p>
    <w:p>
      <w:pPr>
        <w:spacing w:after="120"/>
      </w:pPr>
      <w:r>
        <w:t>- Trace collection and storage</w:t>
      </w:r>
    </w:p>
    <w:p>
      <w:pPr>
        <w:spacing w:after="120"/>
      </w:pPr>
      <w:r>
        <w:t>- Flow graph analysis</w:t>
      </w:r>
    </w:p>
    <w:p>
      <w:pPr>
        <w:spacing w:after="120"/>
      </w:pPr>
      <w:r>
        <w:t>- Service dependency visualization</w:t>
      </w:r>
    </w:p>
    <w:p/>
    <w:p>
      <w:pPr>
        <w:pStyle w:val="Heading3"/>
      </w:pPr>
      <w:r>
        <w:t>3. Automation Management</w:t>
      </w:r>
    </w:p>
    <w:p>
      <w:pPr>
        <w:spacing w:after="120"/>
      </w:pPr>
      <w:r>
        <w:t>- Auto-link PRs to Jira</w:t>
      </w:r>
    </w:p>
    <w:p>
      <w:pPr>
        <w:spacing w:after="120"/>
      </w:pPr>
      <w:r>
        <w:t>- Status synchronization</w:t>
      </w:r>
    </w:p>
    <w:p>
      <w:pPr>
        <w:spacing w:after="120"/>
      </w:pPr>
      <w:r>
        <w:t>- Webhook support</w:t>
      </w:r>
    </w:p>
    <w:p>
      <w:pPr>
        <w:spacing w:after="120"/>
      </w:pPr>
      <w:r>
        <w:t>- Custom rule engine</w:t>
      </w:r>
    </w:p>
    <w:p/>
    <w:p>
      <w:pPr>
        <w:pStyle w:val="Heading3"/>
      </w:pPr>
      <w:r>
        <w:t>4. Release Notes Generation</w:t>
      </w:r>
    </w:p>
    <w:p>
      <w:pPr>
        <w:spacing w:after="120"/>
      </w:pPr>
      <w:r>
        <w:t>- Automated note creation</w:t>
      </w:r>
    </w:p>
    <w:p>
      <w:pPr>
        <w:spacing w:after="120"/>
      </w:pPr>
      <w:r>
        <w:t>- Customer-specific formatting</w:t>
      </w:r>
    </w:p>
    <w:p>
      <w:pPr>
        <w:spacing w:after="120"/>
      </w:pPr>
      <w:r>
        <w:t>- Jira integration</w:t>
      </w:r>
    </w:p>
    <w:p>
      <w:pPr>
        <w:spacing w:after="120"/>
      </w:pPr>
      <w:r>
        <w:t>- Version tracking</w:t>
      </w:r>
    </w:p>
    <w:p/>
    <w:p>
      <w:pPr>
        <w:pStyle w:val="Heading2"/>
      </w:pPr>
      <w:r>
        <w:t>Technology Decisions</w:t>
      </w:r>
    </w:p>
    <w:p/>
    <w:p>
      <w:pPr>
        <w:pStyle w:val="Heading3"/>
      </w:pPr>
      <w:r>
        <w:t>Why Next.js?</w:t>
      </w:r>
    </w:p>
    <w:p>
      <w:pPr>
        <w:spacing w:after="120"/>
      </w:pPr>
      <w:r>
        <w:t>- Server-side rendering for better performance</w:t>
      </w:r>
    </w:p>
    <w:p>
      <w:pPr>
        <w:spacing w:after="120"/>
      </w:pPr>
      <w:r>
        <w:t>- Built-in API routes (though we use separate API server)</w:t>
      </w:r>
    </w:p>
    <w:p>
      <w:pPr>
        <w:spacing w:after="120"/>
      </w:pPr>
      <w:r>
        <w:t>- Excellent TypeScript support</w:t>
      </w:r>
    </w:p>
    <w:p>
      <w:pPr>
        <w:spacing w:after="120"/>
      </w:pPr>
      <w:r>
        <w:t>- Modern React patterns</w:t>
      </w:r>
    </w:p>
    <w:p/>
    <w:p>
      <w:pPr>
        <w:pStyle w:val="Heading3"/>
      </w:pPr>
      <w:r>
        <w:t>Why Express.js for API?</w:t>
      </w:r>
    </w:p>
    <w:p>
      <w:pPr>
        <w:spacing w:after="120"/>
      </w:pPr>
      <w:r>
        <w:t>- Lightweight and flexible</w:t>
      </w:r>
    </w:p>
    <w:p>
      <w:pPr>
        <w:spacing w:after="120"/>
      </w:pPr>
      <w:r>
        <w:t>- Large ecosystem</w:t>
      </w:r>
    </w:p>
    <w:p>
      <w:pPr>
        <w:spacing w:after="120"/>
      </w:pPr>
      <w:r>
        <w:t>- Easy Kubernetes integration</w:t>
      </w:r>
    </w:p>
    <w:p>
      <w:pPr>
        <w:spacing w:after="120"/>
      </w:pPr>
      <w:r>
        <w:t>- Good OpenTelemetry support</w:t>
      </w:r>
    </w:p>
    <w:p/>
    <w:p>
      <w:pPr>
        <w:pStyle w:val="Heading3"/>
      </w:pPr>
      <w:r>
        <w:t>Why MongoDB?</w:t>
      </w:r>
    </w:p>
    <w:p>
      <w:pPr>
        <w:spacing w:after="120"/>
      </w:pPr>
      <w:r>
        <w:t>- Flexible schema for PR data</w:t>
      </w:r>
    </w:p>
    <w:p>
      <w:pPr>
        <w:spacing w:after="120"/>
      </w:pPr>
      <w:r>
        <w:t>- Good for document storage</w:t>
      </w:r>
    </w:p>
    <w:p>
      <w:pPr>
        <w:spacing w:after="120"/>
      </w:pPr>
      <w:r>
        <w:t>- Easy integration with Node.js</w:t>
      </w:r>
    </w:p>
    <w:p>
      <w:pPr>
        <w:spacing w:after="120"/>
      </w:pPr>
      <w:r>
        <w:t>- Optional (works without it)</w:t>
      </w:r>
    </w:p>
    <w:p/>
    <w:p>
      <w:pPr>
        <w:pStyle w:val="Heading3"/>
      </w:pPr>
      <w:r>
        <w:t>Why OpenTelemetry?</w:t>
      </w:r>
    </w:p>
    <w:p>
      <w:pPr>
        <w:spacing w:after="120"/>
      </w:pPr>
      <w:r>
        <w:t>- Vendor-neutral standard</w:t>
      </w:r>
    </w:p>
    <w:p>
      <w:pPr>
        <w:spacing w:after="120"/>
      </w:pPr>
      <w:r>
        <w:t>- Automatic instrumentation</w:t>
      </w:r>
    </w:p>
    <w:p>
      <w:pPr>
        <w:spacing w:after="120"/>
      </w:pPr>
      <w:r>
        <w:t>- Rich metadata collection</w:t>
      </w:r>
    </w:p>
    <w:p>
      <w:pPr>
        <w:spacing w:after="120"/>
      </w:pPr>
      <w:r>
        <w:t>- Kubernetes-native</w:t>
      </w:r>
    </w:p>
    <w:p/>
    <w:p>
      <w:pPr>
        <w:pStyle w:val="Heading2"/>
      </w:pPr>
      <w:r>
        <w:t>Scalability Considerations</w:t>
      </w:r>
    </w:p>
    <w:p/>
    <w:p>
      <w:pPr>
        <w:pStyle w:val="Heading3"/>
      </w:pPr>
      <w:r>
        <w:t>Horizontal Scaling</w:t>
      </w:r>
    </w:p>
    <w:p>
      <w:pPr>
        <w:spacing w:after="120"/>
      </w:pPr>
      <w:r>
        <w:t>- Frontend: Stateless, can scale horizontally</w:t>
      </w:r>
    </w:p>
    <w:p>
      <w:pPr>
        <w:spacing w:after="120"/>
      </w:pPr>
      <w:r>
        <w:t>- API: Stateless, can scale horizontally</w:t>
      </w:r>
    </w:p>
    <w:p>
      <w:pPr>
        <w:spacing w:after="120"/>
      </w:pPr>
      <w:r>
        <w:t>- MongoDB: Replica sets for read scaling</w:t>
      </w:r>
    </w:p>
    <w:p>
      <w:pPr>
        <w:spacing w:after="120"/>
      </w:pPr>
      <w:r>
        <w:t>- Flow Analyzer: Can be scaled independently</w:t>
      </w:r>
    </w:p>
    <w:p/>
    <w:p>
      <w:pPr>
        <w:pStyle w:val="Heading3"/>
      </w:pPr>
      <w:r>
        <w:t>Performance Optimizations</w:t>
      </w:r>
    </w:p>
    <w:p>
      <w:pPr>
        <w:spacing w:after="120"/>
      </w:pPr>
      <w:r>
        <w:t>- API response caching</w:t>
      </w:r>
    </w:p>
    <w:p>
      <w:pPr>
        <w:spacing w:after="120"/>
      </w:pPr>
      <w:r>
        <w:t>- MongoDB indexing</w:t>
      </w:r>
    </w:p>
    <w:p>
      <w:pPr>
        <w:spacing w:after="120"/>
      </w:pPr>
      <w:r>
        <w:t>- Lazy loading of components</w:t>
      </w:r>
    </w:p>
    <w:p>
      <w:pPr>
        <w:spacing w:after="120"/>
      </w:pPr>
      <w:r>
        <w:t>- Connection pooling</w:t>
      </w:r>
    </w:p>
    <w:p/>
    <w:p>
      <w:pPr>
        <w:pStyle w:val="Heading2"/>
      </w:pPr>
      <w:r>
        <w:t>Monitoring &amp; Observability</w:t>
      </w:r>
    </w:p>
    <w:p/>
    <w:p>
      <w:pPr>
        <w:pStyle w:val="Heading3"/>
      </w:pPr>
      <w:r>
        <w:t>Metrics</w:t>
      </w:r>
    </w:p>
    <w:p>
      <w:pPr>
        <w:spacing w:after="120"/>
      </w:pPr>
      <w:r>
        <w:t>- API response times</w:t>
      </w:r>
    </w:p>
    <w:p>
      <w:pPr>
        <w:spacing w:after="120"/>
      </w:pPr>
      <w:r>
        <w:t>- Error rates</w:t>
      </w:r>
    </w:p>
    <w:p>
      <w:pPr>
        <w:spacing w:after="120"/>
      </w:pPr>
      <w:r>
        <w:t>- Request counts</w:t>
      </w:r>
    </w:p>
    <w:p>
      <w:pPr>
        <w:spacing w:after="120"/>
      </w:pPr>
      <w:r>
        <w:t>- Resource usage</w:t>
      </w:r>
    </w:p>
    <w:p/>
    <w:p>
      <w:pPr>
        <w:pStyle w:val="Heading3"/>
      </w:pPr>
      <w:r>
        <w:t>Logging</w:t>
      </w:r>
    </w:p>
    <w:p>
      <w:pPr>
        <w:spacing w:after="120"/>
      </w:pPr>
      <w:r>
        <w:t>- Structured logging</w:t>
      </w:r>
    </w:p>
    <w:p>
      <w:pPr>
        <w:spacing w:after="120"/>
      </w:pPr>
      <w:r>
        <w:t>- Error tracking</w:t>
      </w:r>
    </w:p>
    <w:p>
      <w:pPr>
        <w:spacing w:after="120"/>
      </w:pPr>
      <w:r>
        <w:t>- Audit logs for admin actions</w:t>
      </w:r>
    </w:p>
    <w:p/>
    <w:p>
      <w:pPr>
        <w:pStyle w:val="Heading3"/>
      </w:pPr>
      <w:r>
        <w:t>Tracing</w:t>
      </w:r>
    </w:p>
    <w:p>
      <w:pPr>
        <w:spacing w:after="120"/>
      </w:pPr>
      <w:r>
        <w:t>- Distributed tracing across services</w:t>
      </w:r>
    </w:p>
    <w:p>
      <w:pPr>
        <w:spacing w:after="120"/>
      </w:pPr>
      <w:r>
        <w:t>- Flow visualization</w:t>
      </w:r>
    </w:p>
    <w:p>
      <w:pPr>
        <w:spacing w:after="120"/>
      </w:pPr>
      <w:r>
        <w:t>- Latency analysis</w:t>
      </w:r>
    </w:p>
    <w:p>
      <w:pPr>
        <w:spacing w:after="120"/>
      </w:pPr>
      <w:r>
        <w:t>- Dependency mapping</w:t>
      </w:r>
    </w:p>
    <w:p/>
    <w:p>
      <w:pPr>
        <w:pStyle w:val="Heading2"/>
      </w:pPr>
      <w:r>
        <w:t>Future Enhancements</w:t>
      </w:r>
    </w:p>
    <w:p/>
    <w:p>
      <w:pPr>
        <w:spacing w:after="120"/>
      </w:pPr>
      <w:r>
        <w:t>1. **Service Mesh Integration**: Istio/Linkerd for advanced traffic management</w:t>
      </w:r>
    </w:p>
    <w:p>
      <w:pPr>
        <w:spacing w:after="120"/>
      </w:pPr>
      <w:r>
        <w:t>2. **GraphQL API**: More flexible query interface</w:t>
      </w:r>
    </w:p>
    <w:p>
      <w:pPr>
        <w:spacing w:after="120"/>
      </w:pPr>
      <w:r>
        <w:t>3. **Real-time Updates**: WebSocket support for live data</w:t>
      </w:r>
    </w:p>
    <w:p>
      <w:pPr>
        <w:spacing w:after="120"/>
      </w:pPr>
      <w:r>
        <w:t>4. **Advanced Analytics**: ML-based insights and predictions</w:t>
      </w:r>
    </w:p>
    <w:p>
      <w:pPr>
        <w:spacing w:after="120"/>
      </w:pPr>
      <w:r>
        <w:t>5. **Multi-tenancy**: Support for multiple organizations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